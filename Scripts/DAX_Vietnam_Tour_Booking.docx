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TOÀN BỘ CÔNG THỨC DAX - DỰ ÁN VIETNAM TOUR BOOKING</w:t>
      </w:r>
    </w:p>
    <w:p>
      <w:r>
        <w:br/>
        <w:t>1. CALENDAR TABLE</w:t>
        <w:br/>
        <w:br/>
        <w:t xml:space="preserve">Date = </w:t>
        <w:br/>
        <w:t>CALENDAR(</w:t>
        <w:br/>
        <w:t xml:space="preserve">    MIN(F_Booking[booking_date]),</w:t>
        <w:br/>
        <w:t xml:space="preserve">    MAX(F_Booking[booking_date])</w:t>
        <w:br/>
        <w:t>)</w:t>
        <w:br/>
        <w:br/>
        <w:br/>
        <w:t>2. DOANH THU – CHI PHÍ – LỢI NHUẬN</w:t>
        <w:br/>
        <w:br/>
        <w:t xml:space="preserve">Total Revenue = </w:t>
        <w:br/>
        <w:t>SUM(F_Booking[revenue_vnd])</w:t>
        <w:br/>
        <w:br/>
        <w:t xml:space="preserve">Total Cost = </w:t>
        <w:br/>
        <w:t>SUM(F_Booking[total_cost_vnd])</w:t>
        <w:br/>
        <w:br/>
        <w:t xml:space="preserve">Total Profit = </w:t>
        <w:br/>
        <w:t>SUM(F_Booking[profit_vnd])</w:t>
        <w:br/>
        <w:br/>
        <w:br/>
        <w:t>3. BIÊN LỢI NHUẬN (MARGIN)</w:t>
        <w:br/>
        <w:br/>
        <w:t xml:space="preserve">Avg_Profit_Margin % = </w:t>
        <w:br/>
        <w:t>AVERAGEX(</w:t>
        <w:br/>
        <w:t xml:space="preserve">    F_Booking,</w:t>
        <w:br/>
        <w:t xml:space="preserve">    DIVIDE(F_Booking[profit_vnd], F_Booking[revenue_vnd])</w:t>
        <w:br/>
        <w:t>)</w:t>
        <w:br/>
        <w:br/>
        <w:br/>
        <w:t>4. ĐÁNH GIÁ KHÁCH HÀNG</w:t>
        <w:br/>
        <w:br/>
        <w:t xml:space="preserve">Avg_Rating = </w:t>
        <w:br/>
        <w:t>AVERAGEX(</w:t>
        <w:br/>
        <w:t xml:space="preserve">    FILTER(F_Booking, F_Booking[post_tour_rating] &gt; 0),</w:t>
        <w:br/>
        <w:t xml:space="preserve">    F_Booking[post_tour_rating]</w:t>
        <w:br/>
        <w:t>)</w:t>
        <w:br/>
        <w:br/>
        <w:br/>
        <w:t>5. XẾP HẠNG DOANH THU</w:t>
        <w:br/>
        <w:br/>
        <w:t xml:space="preserve">Rank Season by Revenue = </w:t>
        <w:br/>
        <w:t>RANKX(</w:t>
        <w:br/>
        <w:t xml:space="preserve">    ALL(F_Booking[season]),</w:t>
        <w:br/>
        <w:t xml:space="preserve">    [Total Revenue],</w:t>
        <w:br/>
        <w:t xml:space="preserve">    ,</w:t>
        <w:br/>
        <w:t xml:space="preserve">    DESC</w:t>
        <w:br/>
        <w:t>)</w:t>
        <w:br/>
        <w:br/>
        <w:t xml:space="preserve">Color_by_Top_Season = </w:t>
        <w:br/>
        <w:t>SWITCH(</w:t>
        <w:br/>
        <w:t xml:space="preserve">    TRUE(),</w:t>
        <w:br/>
        <w:t xml:space="preserve">    [Rank Season by Revenue] = 1, "#FFD700",</w:t>
        <w:br/>
        <w:t xml:space="preserve">    [Rank Season by Revenue] = 2, "#C0C0C0",</w:t>
        <w:br/>
        <w:t xml:space="preserve">    [Rank Season by Revenue] = 3, "#CD7F32",</w:t>
        <w:br/>
        <w:t xml:space="preserve">    "#E0E0E0"</w:t>
        <w:br/>
        <w:t>)</w:t>
        <w:br/>
        <w:br/>
        <w:t xml:space="preserve">Rank Region by Revenue = </w:t>
        <w:br/>
        <w:t>RANKX(</w:t>
        <w:br/>
        <w:t xml:space="preserve">    ALL(F_Booking[region]),</w:t>
        <w:br/>
        <w:t xml:space="preserve">    [Total Revenue],</w:t>
        <w:br/>
        <w:t xml:space="preserve">    ,</w:t>
        <w:br/>
        <w:t xml:space="preserve">    DESC</w:t>
        <w:br/>
        <w:t>)</w:t>
        <w:br/>
        <w:br/>
        <w:br/>
        <w:t>6. KHÁCH HÀNG QUAY LẠI</w:t>
        <w:br/>
        <w:br/>
        <w:t xml:space="preserve">Total Customer = </w:t>
        <w:br/>
        <w:t>DISTINCTCOUNT(F_Booking[customer_id])</w:t>
        <w:br/>
        <w:br/>
        <w:t xml:space="preserve">Returning Customers = </w:t>
        <w:br/>
        <w:t>CALCULATE(</w:t>
        <w:br/>
        <w:t xml:space="preserve">    DISTINCTCOUNT(F_Booking[customer_id]),</w:t>
        <w:br/>
        <w:t xml:space="preserve">    F_Booking[returning_customer] = TRUE()</w:t>
        <w:br/>
        <w:t>)</w:t>
        <w:br/>
        <w:br/>
        <w:t xml:space="preserve">% Return Customer = </w:t>
        <w:br/>
        <w:t>DIVIDE(</w:t>
        <w:br/>
        <w:t xml:space="preserve">    [Returning Customers],</w:t>
        <w:br/>
        <w:t xml:space="preserve">    [Total Customer]</w:t>
        <w:br/>
        <w:t>)</w:t>
        <w:br/>
        <w:br/>
        <w:br/>
        <w:t>7. HỦY TOUR</w:t>
        <w:br/>
        <w:br/>
        <w:t xml:space="preserve">Canceled Bookings = </w:t>
        <w:br/>
        <w:t>CALCULATE(</w:t>
        <w:br/>
        <w:t xml:space="preserve">    COUNTROWS(F_Booking),</w:t>
        <w:br/>
        <w:t xml:space="preserve">    F_Booking[status] = "Canceled"</w:t>
        <w:br/>
        <w:t>)</w:t>
        <w:br/>
        <w:br/>
        <w:t xml:space="preserve">% Cancel Tour = </w:t>
        <w:br/>
        <w:t>DIVIDE(</w:t>
        <w:br/>
        <w:t xml:space="preserve">    [Canceled Bookings],</w:t>
        <w:br/>
        <w:t xml:space="preserve">    COUNTROWS(F_Booking)</w:t>
        <w:br/>
        <w:t>)</w:t>
        <w:br/>
        <w:br/>
        <w:br/>
        <w:t>8. TRUNG BÌNH CHUYẾN ĐI</w:t>
        <w:br/>
        <w:br/>
        <w:t xml:space="preserve">Avg Participants per Trip = </w:t>
        <w:br/>
        <w:t>AVERAGE(F_Booking[participants])</w:t>
        <w:br/>
        <w:br/>
        <w:t xml:space="preserve">Avg Profit per Trip = </w:t>
        <w:br/>
        <w:t>AVERAGE(F_Booking[profit_vnd])</w:t>
        <w:br/>
        <w:br/>
        <w:t xml:space="preserve">Avg Profit per Person = </w:t>
        <w:br/>
        <w:t>DIVIDE(</w:t>
        <w:br/>
        <w:t xml:space="preserve">    [Total Profit],</w:t>
        <w:br/>
        <w:t xml:space="preserve">    SUM(F_Booking[participants])</w:t>
        <w:br/>
        <w:t>)</w:t>
        <w:br/>
        <w:br/>
        <w:br/>
        <w:t>9. PARETO DOANH THU</w:t>
        <w:br/>
        <w:br/>
        <w:t xml:space="preserve">Total Revenue All Tour = </w:t>
        <w:br/>
        <w:t>CALCULATE(</w:t>
        <w:br/>
        <w:t xml:space="preserve">    [Total Revenue],</w:t>
        <w:br/>
        <w:t xml:space="preserve">    ALL(F_Booking[tour_type])</w:t>
        <w:br/>
        <w:t>)</w:t>
        <w:br/>
        <w:br/>
        <w:t xml:space="preserve">Revenue by Tour Type = </w:t>
        <w:br/>
        <w:t>[Total Revenue]</w:t>
        <w:br/>
        <w:br/>
        <w:t xml:space="preserve">Pareto Revenue = </w:t>
        <w:br/>
        <w:t>VAR CurrentTypeRevenue = [Revenue by Tour Type]</w:t>
        <w:br/>
        <w:t>RETURN</w:t>
        <w:br/>
        <w:t>CALCULATE(</w:t>
        <w:br/>
        <w:t xml:space="preserve">    [Total Revenue],</w:t>
        <w:br/>
        <w:t xml:space="preserve">    FILTER(</w:t>
        <w:br/>
        <w:t xml:space="preserve">        ALL(F_Booking[tour_type]),</w:t>
        <w:br/>
        <w:t xml:space="preserve">        [Revenue by Tour Type] &gt;= CurrentTypeRevenue</w:t>
        <w:br/>
        <w:t xml:space="preserve">    )</w:t>
        <w:br/>
        <w:t>)</w:t>
        <w:br/>
        <w:br/>
        <w:t xml:space="preserve">% Pareto Revenue = </w:t>
        <w:br/>
        <w:t>DIVIDE(</w:t>
        <w:br/>
        <w:t xml:space="preserve">    [Pareto Revenue],</w:t>
        <w:br/>
        <w:t xml:space="preserve">    [Total Revenue All Tour]</w:t>
        <w:br/>
        <w:t>)</w:t>
        <w:br/>
        <w:br/>
        <w:br/>
        <w:t>10. SO SÁNH NĂM (TIME INTELLIGENCE)</w:t>
        <w:br/>
        <w:br/>
        <w:t xml:space="preserve">Revenue LY = </w:t>
        <w:br/>
        <w:t>CALCULATE(</w:t>
        <w:br/>
        <w:t xml:space="preserve">    [Total Revenue],</w:t>
        <w:br/>
        <w:t xml:space="preserve">    SAMEPERIODLASTYEAR(Date[Date])</w:t>
        <w:br/>
        <w:t>)</w:t>
        <w:br/>
        <w:br/>
        <w:t xml:space="preserve">% Revenue YoY = </w:t>
        <w:br/>
        <w:t>DIVIDE(</w:t>
        <w:br/>
        <w:t xml:space="preserve">    [Total Revenue] - [Revenue LY],</w:t>
        <w:br/>
        <w:t xml:space="preserve">    [Revenue LY]</w:t>
        <w:br/>
        <w:t>)</w:t>
        <w:br/>
        <w:br/>
        <w:br/>
        <w:t>11. CỘT TÍNH TOÁN</w:t>
        <w:br/>
        <w:br/>
        <w:t xml:space="preserve">Age Group = </w:t>
        <w:br/>
        <w:t>SWITCH(</w:t>
        <w:br/>
        <w:t xml:space="preserve">    TRUE(),</w:t>
        <w:br/>
        <w:t xml:space="preserve">    F_Booking[customer_age] &lt; 18, "Under 18",</w:t>
        <w:br/>
        <w:t xml:space="preserve">    F_Booking[customer_age] &lt;= 30, "18-30",</w:t>
        <w:br/>
        <w:t xml:space="preserve">    F_Booking[customer_age] &lt;= 45, "31-45",</w:t>
        <w:br/>
        <w:t xml:space="preserve">    "Over 45"</w:t>
        <w:br/>
        <w:t>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